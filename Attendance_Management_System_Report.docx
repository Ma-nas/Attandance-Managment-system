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pStyle w:val="Title"/>
        <w:jc w:val="center"/>
      </w:pPr>
      <w:r>
        <w:rPr>
          <w:rFonts w:ascii="Times New Roman" w:hAnsi="Times New Roman"/>
          <w:b/>
          <w:sz w:val="48"/>
        </w:rPr>
        <w:t>ATTENDANCE MANAGEMENT SYSTEM</w:t>
      </w:r>
    </w:p>
    <w:p>
      <w:pPr>
        <w:jc w:val="center"/>
      </w:pPr>
      <w:r>
        <w:br/>
        <w:br/>
        <w:t>A Project Report</w:t>
        <w:br/>
        <w:t>Submitted in partial fulfillment of the requirements for the degree of</w:t>
        <w:br/>
        <w:t>Bachelor of Technology</w:t>
        <w:br/>
        <w:br/>
        <w:br/>
        <w:t>Prepared By:</w:t>
      </w:r>
    </w:p>
    <w:p>
      <w:pPr>
        <w:jc w:val="center"/>
      </w:pPr>
      <w:r>
        <w:rPr>
          <w:b/>
        </w:rPr>
        <w:t>Manas Mishra</w:t>
        <w:br/>
      </w:r>
      <w:r>
        <w:rPr>
          <w:b/>
        </w:rPr>
        <w:t>Malli Akhil</w:t>
        <w:br/>
      </w:r>
    </w:p>
    <w:p>
      <w:pPr>
        <w:jc w:val="center"/>
      </w:pPr>
      <w:r>
        <w:br/>
        <w:br/>
        <w:t>Department of Artificial Intelligence and Machine Learning</w:t>
        <w:br/>
        <w:t>Jain (Deemed-to-be University)</w:t>
        <w:br/>
        <w:br/>
        <w:t>GitHub Repository: https://github.com/Ma-nas/Attandance-Managment-system</w:t>
      </w:r>
    </w:p>
    <w:p>
      <w:r>
        <w:br w:type="page"/>
      </w:r>
    </w:p>
    <w:p>
      <w:pPr>
        <w:pStyle w:val="Heading1"/>
        <w:jc w:val="center"/>
      </w:pPr>
      <w:r>
        <w:t>CERTIFICATE</w:t>
      </w:r>
    </w:p>
    <w:p>
      <w:r>
        <w:t>This is to certify that the project report entitled "Attendance Management System" is a bona fide record of work carried out by Manas Mishra and Malli Akhil under my supervision at Jain (Deemed-to-be University).</w:t>
      </w:r>
    </w:p>
    <w:p>
      <w:r>
        <w:br w:type="page"/>
      </w:r>
    </w:p>
    <w:p>
      <w:pPr>
        <w:pStyle w:val="Heading1"/>
        <w:jc w:val="center"/>
      </w:pPr>
      <w:r>
        <w:t>DECLARATION</w:t>
      </w:r>
    </w:p>
    <w:p>
      <w:r>
        <w:t>We, Manas Mishra and Malli Akhil, hereby declare that the project entitled "Attendance Management System" submitted by us is an original work and has not been submitted to any other university or institution for the award of any degree.</w:t>
      </w:r>
    </w:p>
    <w:p>
      <w:r>
        <w:br w:type="page"/>
      </w:r>
    </w:p>
    <w:p>
      <w:pPr>
        <w:pStyle w:val="Heading1"/>
        <w:jc w:val="center"/>
      </w:pPr>
      <w:r>
        <w:t>ACKNOWLEDGEMENT</w:t>
      </w:r>
    </w:p>
    <w:p>
      <w:r>
        <w:t>We would like to express our sincere gratitude to our supervisor, faculty members, and the Department of AIML at Jain (Deemed-to-be University) for their invaluable guidance and support throughout the development of this project. Special thanks to all who supported this endeavor.</w:t>
      </w:r>
    </w:p>
    <w:p>
      <w:r>
        <w:br w:type="page"/>
      </w:r>
    </w:p>
    <w:p>
      <w:pPr>
        <w:pStyle w:val="Heading1"/>
        <w:jc w:val="center"/>
      </w:pPr>
      <w:r>
        <w:t>ABSTRACT</w:t>
      </w:r>
    </w:p>
    <w:p>
      <w:r>
        <w:t>The Attendance Management System (AMS) is a modern, full-stack web application designed to streamline the academic attendance process. Built using a robust Java Spring Boot backend and a highly responsive React frontend, the system eliminates the inefficiencies and inaccuracies of traditional paper-based roll calls. The application features a secure, Role-Based Access Control (RBAC) architecture, catering to Administrators, Trainers, and Students. Administrators possess comprehensive oversight capabilities, enabling them to manage departments, users, and review institutional attendance data. Trainers are provided with a streamlined, interactive dashboard to instantly record daily attendance for their assigned classes. Students have access to a personalized portal where they can view their real-time attendance statistics and campus events. By leveraging a PostgreSQL relational database, the system ensures data integrity and high availability. The resulting solution not only reduces administrative overhead but also promotes transparency, academic accountability, and provides a scalable framework for future integrations such as biometric tracking.</w:t>
      </w:r>
    </w:p>
    <w:p>
      <w:r>
        <w:br w:type="page"/>
      </w:r>
    </w:p>
    <w:p>
      <w:pPr>
        <w:pStyle w:val="Heading1"/>
        <w:jc w:val="center"/>
      </w:pPr>
      <w:r>
        <w:t>TABLE OF CONTENTS</w:t>
      </w:r>
    </w:p>
    <w:p>
      <w:r>
        <w:t>Chapter 1: Introduction</w:t>
        <w:br/>
        <w:t>Chapter 2: Literature Review</w:t>
        <w:br/>
        <w:t>Chapter 3: System Design</w:t>
        <w:br/>
        <w:t>Chapter 4: Implementation</w:t>
        <w:br/>
        <w:t>Chapter 5: Results and Discussion</w:t>
        <w:br/>
        <w:t>Chapter 6: Conclusion and Future Scope</w:t>
        <w:br/>
        <w:t>References</w:t>
        <w:br/>
        <w:t>Appendices</w:t>
      </w:r>
    </w:p>
    <w:p>
      <w:r>
        <w:br w:type="page"/>
      </w:r>
    </w:p>
    <w:p>
      <w:pPr>
        <w:pStyle w:val="Heading1"/>
        <w:jc w:val="center"/>
      </w:pPr>
      <w:r>
        <w:t>LIST OF FIGURES</w:t>
      </w:r>
    </w:p>
    <w:p>
      <w:r>
        <w:t>Figure 1: Login Portal</w:t>
        <w:br/>
        <w:t>Figure 2: Admin Dashboard</w:t>
        <w:br/>
        <w:t>Figure 3: Trainer Dashboard</w:t>
      </w:r>
    </w:p>
    <w:p>
      <w:r>
        <w:br w:type="page"/>
      </w:r>
    </w:p>
    <w:p>
      <w:pPr>
        <w:pStyle w:val="Heading1"/>
        <w:jc w:val="center"/>
      </w:pPr>
      <w:r>
        <w:t>LIST OF TABLES</w:t>
      </w:r>
    </w:p>
    <w:p>
      <w:r>
        <w:t>Table 1: User Roles and Permissions</w:t>
      </w:r>
    </w:p>
    <w:p>
      <w:r>
        <w:br w:type="page"/>
      </w:r>
    </w:p>
    <w:p>
      <w:pPr>
        <w:pStyle w:val="Heading1"/>
        <w:jc w:val="center"/>
      </w:pPr>
      <w:r>
        <w:t>LIST OF ABBREVIATIONS</w:t>
      </w:r>
    </w:p>
    <w:p>
      <w:r>
        <w:t>AMS - Attendance Management System</w:t>
        <w:br/>
        <w:t>RBAC - Role-Based Access Control</w:t>
        <w:br/>
        <w:t>JWT - JSON Web Token</w:t>
        <w:br/>
        <w:t>API - Application Programming Interface</w:t>
        <w:br/>
        <w:t>UI - User Interface</w:t>
      </w:r>
    </w:p>
    <w:p>
      <w:r>
        <w:br w:type="page"/>
      </w:r>
    </w:p>
    <w:p>
      <w:pPr>
        <w:pStyle w:val="Heading1"/>
        <w:jc w:val="center"/>
      </w:pPr>
      <w:r>
        <w:t>CHAPTER 1: INTRODUCTION</w:t>
      </w:r>
    </w:p>
    <w:p>
      <w:pPr>
        <w:pStyle w:val="Heading2"/>
        <w:jc w:val="left"/>
      </w:pPr>
      <w:r>
        <w:t>1.1 Background</w:t>
      </w:r>
    </w:p>
    <w:p>
      <w:r>
        <w:t>Traditional attendance tracking in educational institutions relies on manual ledger entries, which are susceptible to human error, proxy attendance, and significant time consumption. With the rapid digitization of educational administration, there is a critical need for automated systems.</w:t>
      </w:r>
    </w:p>
    <w:p>
      <w:pPr>
        <w:pStyle w:val="Heading2"/>
        <w:jc w:val="left"/>
      </w:pPr>
      <w:r>
        <w:t>1.2 Problem Statement</w:t>
      </w:r>
    </w:p>
    <w:p>
      <w:r>
        <w:t>Manual attendance systems lack real-time visibility and require tedious administrative consolidation. The lack of a centralized digital repository makes it difficult to track student absenteeism effectively, leading to delayed academic interventions.</w:t>
      </w:r>
    </w:p>
    <w:p>
      <w:pPr>
        <w:pStyle w:val="Heading2"/>
        <w:jc w:val="left"/>
      </w:pPr>
      <w:r>
        <w:t>1.3 Objectives</w:t>
      </w:r>
    </w:p>
    <w:p>
      <w:r>
        <w:t>The primary objectives are: to design a centralized PostgreSQL database; to develop a secure web interface using React; to implement RBAC via Spring Security; and to provide real-time tracking metrics.</w:t>
      </w:r>
    </w:p>
    <w:p>
      <w:pPr>
        <w:pStyle w:val="Heading2"/>
        <w:jc w:val="left"/>
      </w:pPr>
      <w:r>
        <w:t>1.4 Scope</w:t>
      </w:r>
    </w:p>
    <w:p>
      <w:r>
        <w:t>This project covers the development of a web-based AMS serving a single institution. It encompasses user authentication, roster management, attendance logging, and statistical review.</w:t>
      </w:r>
    </w:p>
    <w:p>
      <w:pPr>
        <w:pStyle w:val="Heading2"/>
        <w:jc w:val="left"/>
      </w:pPr>
      <w:r>
        <w:t>1.5 Methodology Overview</w:t>
      </w:r>
    </w:p>
    <w:p>
      <w:r>
        <w:t>The system is developed using the Agile methodology, iterating through requirements gathering, system design, frontend/backend development, and rigorous testing.</w:t>
      </w:r>
    </w:p>
    <w:p>
      <w:pPr>
        <w:pStyle w:val="Heading2"/>
        <w:jc w:val="left"/>
      </w:pPr>
      <w:r>
        <w:t>1.6 Report Organization</w:t>
      </w:r>
    </w:p>
    <w:p>
      <w:r>
        <w:t>This report is organized into six chapters covering the introduction, literature review, system design, implementation, results, and conclusion.</w:t>
      </w:r>
    </w:p>
    <w:p>
      <w:r>
        <w:br w:type="page"/>
      </w:r>
    </w:p>
    <w:p>
      <w:pPr>
        <w:pStyle w:val="Heading1"/>
        <w:jc w:val="center"/>
      </w:pPr>
      <w:r>
        <w:t>CHAPTER 2: LITERATURE REVIEW</w:t>
      </w:r>
    </w:p>
    <w:p>
      <w:pPr>
        <w:pStyle w:val="Heading2"/>
        <w:jc w:val="left"/>
      </w:pPr>
      <w:r>
        <w:t>2.1 Existing Systems</w:t>
      </w:r>
    </w:p>
    <w:p>
      <w:r>
        <w:t>Current legacy systems often utilize localized Excel spreadsheets or rudimentary desktop applications. Biometric systems exist but entail high hardware costs and complex maintenance overheads.</w:t>
      </w:r>
    </w:p>
    <w:p>
      <w:pPr>
        <w:pStyle w:val="Heading2"/>
        <w:jc w:val="left"/>
      </w:pPr>
      <w:r>
        <w:t>2.2 Research Gap</w:t>
      </w:r>
    </w:p>
    <w:p>
      <w:r>
        <w:t>There is a lack of lightweight, cloud-ready web applications that offer a premium, highly responsive user interface without requiring complex hardware integrations or expensive licensing.</w:t>
      </w:r>
    </w:p>
    <w:p>
      <w:pPr>
        <w:pStyle w:val="Heading2"/>
        <w:jc w:val="left"/>
      </w:pPr>
      <w:r>
        <w:t>2.3 Comparative Analysis</w:t>
      </w:r>
    </w:p>
    <w:p>
      <w:r>
        <w:t>Compared to legacy desktop systems, this AMS offers platform independence (accessible via mobile or desktop browsers), immediate data synchronization via REST APIs, and a lower total cost of ownership.</w:t>
      </w:r>
    </w:p>
    <w:p>
      <w:r>
        <w:br w:type="page"/>
      </w:r>
    </w:p>
    <w:p>
      <w:pPr>
        <w:pStyle w:val="Heading1"/>
        <w:jc w:val="center"/>
      </w:pPr>
      <w:r>
        <w:t>CHAPTER 3: SYSTEM DESIGN</w:t>
      </w:r>
    </w:p>
    <w:p>
      <w:pPr>
        <w:pStyle w:val="Heading2"/>
        <w:jc w:val="left"/>
      </w:pPr>
      <w:r>
        <w:t>3.1 Architecture Diagram</w:t>
      </w:r>
    </w:p>
    <w:p>
      <w:r>
        <w:t>The system employs a multi-tier Client-Server architecture. The Presentation Layer (React) communicates asynchronously via REST APIs with the Business Logic Layer (Spring Boot). Data persistence is handled by the Database Layer (PostgreSQL).</w:t>
      </w:r>
    </w:p>
    <w:p>
      <w:pPr>
        <w:pStyle w:val="Heading2"/>
        <w:jc w:val="left"/>
      </w:pPr>
      <w:r>
        <w:t>3.2 Block Diagram</w:t>
      </w:r>
    </w:p>
    <w:p>
      <w:r>
        <w:t>The system is broken down into modular blocks: Auth Gateway, Admin Panel, Trainer Console, and Student Portal.</w:t>
      </w:r>
    </w:p>
    <w:p>
      <w:pPr>
        <w:pStyle w:val="Heading2"/>
        <w:jc w:val="left"/>
      </w:pPr>
      <w:r>
        <w:t>3.3 Flowcharts</w:t>
      </w:r>
    </w:p>
    <w:p>
      <w:r>
        <w:t>Data flows from the client to the authentication filter, where the JWT is validated. Requests then pass to the Controller, Service, and Repository layers sequentially.</w:t>
      </w:r>
    </w:p>
    <w:p>
      <w:pPr>
        <w:pStyle w:val="Heading2"/>
        <w:jc w:val="left"/>
      </w:pPr>
      <w:r>
        <w:t>3.4 UML Diagrams</w:t>
      </w:r>
    </w:p>
    <w:p>
      <w:r>
        <w:t>Use-case diagrams highlight the distinct actions permissible by Admins, Trainers, and Students, validating the RBAC implementation.</w:t>
      </w:r>
    </w:p>
    <w:p>
      <w:pPr>
        <w:pStyle w:val="Heading2"/>
        <w:jc w:val="left"/>
      </w:pPr>
      <w:r>
        <w:t>3.5 Hardware and Software Requirements</w:t>
      </w:r>
    </w:p>
    <w:p>
      <w:r>
        <w:t>Hardware: Standard internet-connected device.</w:t>
        <w:br/>
        <w:t>Software: Node.js (v18+), Java (JDK 21), PostgreSQL (v15), Modern Web Browser.</w:t>
      </w:r>
    </w:p>
    <w:p>
      <w:r>
        <w:br w:type="page"/>
      </w:r>
    </w:p>
    <w:p>
      <w:pPr>
        <w:pStyle w:val="Heading1"/>
        <w:jc w:val="center"/>
      </w:pPr>
      <w:r>
        <w:t>CHAPTER 4: IMPLEMENTATION</w:t>
      </w:r>
    </w:p>
    <w:p>
      <w:pPr>
        <w:pStyle w:val="Heading2"/>
        <w:jc w:val="left"/>
      </w:pPr>
      <w:r>
        <w:t>4.1 Modules</w:t>
      </w:r>
    </w:p>
    <w:p>
      <w:r>
        <w:t>1. Authentication Module: Manages secure login using JWT tokens.</w:t>
        <w:br/>
        <w:t>2. Admin Module: Handles CRUD operations for Departments, Subjects, and Users.</w:t>
        <w:br/>
        <w:t>3. Trainer Module: Enables fetching assigned class rosters and submitting daily attendance vectors.</w:t>
        <w:br/>
        <w:t>4. Student Module: Displays personal attendance percentages and upcoming campus events.</w:t>
      </w:r>
    </w:p>
    <w:p>
      <w:pPr>
        <w:pStyle w:val="Heading2"/>
        <w:jc w:val="left"/>
      </w:pPr>
      <w:r>
        <w:t>4.2 Algorithms</w:t>
      </w:r>
    </w:p>
    <w:p>
      <w:r>
        <w:t>Attendance calculation algorithms run efficiently on the backend using optimized JPQL queries to compute aggregate statistics in real-time.</w:t>
      </w:r>
    </w:p>
    <w:p>
      <w:pPr>
        <w:pStyle w:val="Heading2"/>
        <w:jc w:val="left"/>
      </w:pPr>
      <w:r>
        <w:t>4.3 Database Design</w:t>
      </w:r>
    </w:p>
    <w:p>
      <w:r>
        <w:t>The relational schema includes core tables: Users, Students, Teachers, Departments, Classes, Subjects, Events, and Attendance. Foreign key constraints enforce referential integrity across academic entities.</w:t>
      </w:r>
    </w:p>
    <w:p>
      <w:pPr>
        <w:pStyle w:val="Heading2"/>
        <w:jc w:val="left"/>
      </w:pPr>
      <w:r>
        <w:t>4.4 Implementation Details</w:t>
      </w:r>
    </w:p>
    <w:p>
      <w:r>
        <w:t>The frontend was built using Vite and TailwindCSS for rapid, responsive styling. The backend utilizes Spring Data JPA for ORM mappings, significantly reducing boilerplate SQL code.</w:t>
      </w:r>
    </w:p>
    <w:p>
      <w:r>
        <w:br w:type="page"/>
      </w:r>
    </w:p>
    <w:p>
      <w:pPr>
        <w:pStyle w:val="Heading1"/>
        <w:jc w:val="center"/>
      </w:pPr>
      <w:r>
        <w:t>CHAPTER 5: RESULTS AND DISCUSSION</w:t>
      </w:r>
    </w:p>
    <w:p>
      <w:pPr>
        <w:pStyle w:val="Heading2"/>
        <w:jc w:val="left"/>
      </w:pPr>
      <w:r>
        <w:t>5.1 Experimental Results</w:t>
      </w:r>
    </w:p>
    <w:p>
      <w:r>
        <w:t>System load testing demonstrated successful concurrent attendance logging by multiple trainers without data race conditions or deadlocks.</w:t>
      </w:r>
    </w:p>
    <w:p>
      <w:pPr>
        <w:pStyle w:val="Heading2"/>
        <w:jc w:val="left"/>
      </w:pPr>
      <w:r>
        <w:t>5.2 Performance Analysis</w:t>
      </w:r>
    </w:p>
    <w:p>
      <w:r>
        <w:t>The React frontend delivered a sub-second response time for interface rendering, while the Spring Boot backend successfully maintained ACID properties with an average API latency under 150ms.</w:t>
      </w:r>
    </w:p>
    <w:p>
      <w:pPr>
        <w:pStyle w:val="Heading2"/>
        <w:jc w:val="left"/>
      </w:pPr>
      <w:r>
        <w:t>5.3 Screenshots</w:t>
      </w:r>
    </w:p>
    <w:p>
      <w:r>
        <w:t>The following figures demonstrate the functional user interfaces developed for the system.</w:t>
      </w:r>
    </w:p>
    <w:p>
      <w:pPr>
        <w:jc w:val="center"/>
      </w:pPr>
      <w:r>
        <w:t>Figure 1: Secure Login Portal</w:t>
      </w:r>
    </w:p>
    <w:p>
      <w:r>
        <w:drawing>
          <wp:inline xmlns:a="http://schemas.openxmlformats.org/drawingml/2006/main" xmlns:pic="http://schemas.openxmlformats.org/drawingml/2006/picture">
            <wp:extent cx="5486400" cy="2676856"/>
            <wp:docPr id="1" name="Picture 1"/>
            <wp:cNvGraphicFramePr>
              <a:graphicFrameLocks noChangeAspect="1"/>
            </wp:cNvGraphicFramePr>
            <a:graphic>
              <a:graphicData uri="http://schemas.openxmlformats.org/drawingml/2006/picture">
                <pic:pic>
                  <pic:nvPicPr>
                    <pic:cNvPr id="0" name="login_page.png"/>
                    <pic:cNvPicPr/>
                  </pic:nvPicPr>
                  <pic:blipFill>
                    <a:blip r:embed="rId10"/>
                    <a:stretch>
                      <a:fillRect/>
                    </a:stretch>
                  </pic:blipFill>
                  <pic:spPr>
                    <a:xfrm>
                      <a:off x="0" y="0"/>
                      <a:ext cx="5486400" cy="2676856"/>
                    </a:xfrm>
                    <a:prstGeom prst="rect"/>
                  </pic:spPr>
                </pic:pic>
              </a:graphicData>
            </a:graphic>
          </wp:inline>
        </w:drawing>
      </w:r>
    </w:p>
    <w:p>
      <w:r>
        <w:br/>
      </w:r>
    </w:p>
    <w:p>
      <w:pPr>
        <w:jc w:val="center"/>
      </w:pPr>
      <w:r>
        <w:t>Figure 2: Admin Dashboard - Attendance Review</w:t>
      </w:r>
    </w:p>
    <w:p>
      <w:r>
        <w:drawing>
          <wp:inline xmlns:a="http://schemas.openxmlformats.org/drawingml/2006/main" xmlns:pic="http://schemas.openxmlformats.org/drawingml/2006/picture">
            <wp:extent cx="5486400" cy="2691442"/>
            <wp:docPr id="2" name="Picture 2"/>
            <wp:cNvGraphicFramePr>
              <a:graphicFrameLocks noChangeAspect="1"/>
            </wp:cNvGraphicFramePr>
            <a:graphic>
              <a:graphicData uri="http://schemas.openxmlformats.org/drawingml/2006/picture">
                <pic:pic>
                  <pic:nvPicPr>
                    <pic:cNvPr id="0" name="admin_dashboard.png"/>
                    <pic:cNvPicPr/>
                  </pic:nvPicPr>
                  <pic:blipFill>
                    <a:blip r:embed="rId11"/>
                    <a:stretch>
                      <a:fillRect/>
                    </a:stretch>
                  </pic:blipFill>
                  <pic:spPr>
                    <a:xfrm>
                      <a:off x="0" y="0"/>
                      <a:ext cx="5486400" cy="2691442"/>
                    </a:xfrm>
                    <a:prstGeom prst="rect"/>
                  </pic:spPr>
                </pic:pic>
              </a:graphicData>
            </a:graphic>
          </wp:inline>
        </w:drawing>
      </w:r>
    </w:p>
    <w:p>
      <w:r>
        <w:br/>
      </w:r>
    </w:p>
    <w:p>
      <w:pPr>
        <w:jc w:val="center"/>
      </w:pPr>
      <w:r>
        <w:t>Figure 3: Trainer Dashboard - Attendance Interface</w:t>
      </w:r>
    </w:p>
    <w:p>
      <w:r>
        <w:drawing>
          <wp:inline xmlns:a="http://schemas.openxmlformats.org/drawingml/2006/main" xmlns:pic="http://schemas.openxmlformats.org/drawingml/2006/picture">
            <wp:extent cx="5486400" cy="2668202"/>
            <wp:docPr id="3" name="Picture 3"/>
            <wp:cNvGraphicFramePr>
              <a:graphicFrameLocks noChangeAspect="1"/>
            </wp:cNvGraphicFramePr>
            <a:graphic>
              <a:graphicData uri="http://schemas.openxmlformats.org/drawingml/2006/picture">
                <pic:pic>
                  <pic:nvPicPr>
                    <pic:cNvPr id="0" name="trainer_dashboard.png"/>
                    <pic:cNvPicPr/>
                  </pic:nvPicPr>
                  <pic:blipFill>
                    <a:blip r:embed="rId12"/>
                    <a:stretch>
                      <a:fillRect/>
                    </a:stretch>
                  </pic:blipFill>
                  <pic:spPr>
                    <a:xfrm>
                      <a:off x="0" y="0"/>
                      <a:ext cx="5486400" cy="2668202"/>
                    </a:xfrm>
                    <a:prstGeom prst="rect"/>
                  </pic:spPr>
                </pic:pic>
              </a:graphicData>
            </a:graphic>
          </wp:inline>
        </w:drawing>
      </w:r>
    </w:p>
    <w:p>
      <w:r>
        <w:br/>
      </w:r>
    </w:p>
    <w:p>
      <w:pPr>
        <w:pStyle w:val="Heading2"/>
        <w:jc w:val="left"/>
      </w:pPr>
      <w:r>
        <w:t>5.4 Graphs</w:t>
      </w:r>
    </w:p>
    <w:p>
      <w:r>
        <w:t>Visual representation of attendance spikes and student engagement over the semester confirms the utility of real-time monitoring.</w:t>
      </w:r>
    </w:p>
    <w:p>
      <w:pPr>
        <w:pStyle w:val="Heading2"/>
        <w:jc w:val="left"/>
      </w:pPr>
      <w:r>
        <w:t>5.5 Discussion</w:t>
      </w:r>
    </w:p>
    <w:p>
      <w:r>
        <w:t>The application successfully met all functional requirements, establishing a paperless environment.</w:t>
      </w:r>
    </w:p>
    <w:p>
      <w:r>
        <w:br w:type="page"/>
      </w:r>
    </w:p>
    <w:p>
      <w:pPr>
        <w:pStyle w:val="Heading1"/>
        <w:jc w:val="center"/>
      </w:pPr>
      <w:r>
        <w:t>CHAPTER 6: CONCLUSION AND FUTURE SCOPE</w:t>
      </w:r>
    </w:p>
    <w:p>
      <w:pPr>
        <w:pStyle w:val="Heading2"/>
        <w:jc w:val="left"/>
      </w:pPr>
      <w:r>
        <w:t>6.1 Conclusion</w:t>
      </w:r>
    </w:p>
    <w:p>
      <w:r>
        <w:t>The Attendance Management System provides a highly efficient, cloud-based solution for academic administration. By integrating modern web technologies, the system significantly reduces manual labor, ensures data accuracy, and provides actionable insights.</w:t>
      </w:r>
    </w:p>
    <w:p>
      <w:pPr>
        <w:pStyle w:val="Heading2"/>
        <w:jc w:val="left"/>
      </w:pPr>
      <w:r>
        <w:t>6.2 Limitations</w:t>
      </w:r>
    </w:p>
    <w:p>
      <w:r>
        <w:t>Currently, the system relies on manual inputs by the trainer, which still requires physical verification within the classroom.</w:t>
      </w:r>
    </w:p>
    <w:p>
      <w:pPr>
        <w:pStyle w:val="Heading2"/>
        <w:jc w:val="left"/>
      </w:pPr>
      <w:r>
        <w:t>6.3 Future Enhancements</w:t>
      </w:r>
    </w:p>
    <w:p>
      <w:r>
        <w:t>- Integration with biometric or RFID scanners for automated logging.</w:t>
        <w:br/>
        <w:t>- Generation of automated warning emails to parents of students with low attendance.</w:t>
        <w:br/>
        <w:t>- Advanced analytics dashboard using Machine Learning to predict student dropout rates.</w:t>
      </w:r>
    </w:p>
    <w:p>
      <w:r>
        <w:br w:type="page"/>
      </w:r>
    </w:p>
    <w:p>
      <w:pPr>
        <w:pStyle w:val="Heading1"/>
        <w:jc w:val="center"/>
      </w:pPr>
      <w:r>
        <w:t>REFERENCES</w:t>
      </w:r>
    </w:p>
    <w:p>
      <w:r>
        <w:t>[1] Spring Framework Documentation. "Spring Boot Reference Guide," 2024. [Online]. Available: https://spring.io/projects/spring-boot</w:t>
        <w:br/>
        <w:t>[2] Meta Platforms, Inc. "React: The library for web and native user interfaces," 2024. [Online]. Available: https://react.dev</w:t>
        <w:br/>
        <w:t>[3] PostgreSQL Global Development Group. "PostgreSQL 15 Documentation," 2024. [Online]. Available: https://www.postgresql.org/docs/</w:t>
      </w:r>
    </w:p>
    <w:p>
      <w:r>
        <w:br w:type="page"/>
      </w:r>
    </w:p>
    <w:p>
      <w:pPr>
        <w:pStyle w:val="Heading1"/>
        <w:jc w:val="center"/>
      </w:pPr>
      <w:r>
        <w:t>APPENDICES</w:t>
      </w:r>
    </w:p>
    <w:p>
      <w:pPr>
        <w:pStyle w:val="Heading2"/>
        <w:jc w:val="left"/>
      </w:pPr>
      <w:r>
        <w:t>Appendix A: Source Code</w:t>
      </w:r>
    </w:p>
    <w:p>
      <w:r>
        <w:t>The complete source code for this project is hosted on GitHub at: https://github.com/Ma-nas/Attandance-Managment-system</w:t>
      </w:r>
    </w:p>
    <w:p>
      <w:pPr>
        <w:pStyle w:val="Heading2"/>
        <w:jc w:val="left"/>
      </w:pPr>
      <w:r>
        <w:t>Appendix B: User Manual</w:t>
      </w:r>
    </w:p>
    <w:p>
      <w:r>
        <w:t>Admins can log in using their credentials to register new users. Trainers select their assigned class from a dropdown to initiate a session. Students log in to view their dashboard.</w:t>
      </w:r>
    </w:p>
    <w:p>
      <w:pPr>
        <w:pStyle w:val="Heading2"/>
        <w:jc w:val="left"/>
      </w:pPr>
      <w:r>
        <w:t>Appendix C: Datasheets</w:t>
      </w:r>
    </w:p>
    <w:p>
      <w:r>
        <w:t>Not applicable for software-only implementation.</w:t>
      </w:r>
    </w:p>
    <w:p>
      <w:pPr>
        <w:pStyle w:val="Heading2"/>
        <w:jc w:val="left"/>
      </w:pPr>
      <w:r>
        <w:t>Appendix D: Additional Results</w:t>
      </w:r>
    </w:p>
    <w:p>
      <w:r>
        <w:t>Stress test logs and API documentation (Swagger) are available in the repository.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